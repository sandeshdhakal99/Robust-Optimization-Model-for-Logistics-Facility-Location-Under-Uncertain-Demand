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BA41" w14:textId="77777777" w:rsidR="00F82B60" w:rsidRPr="000C1867" w:rsidRDefault="00F82B60" w:rsidP="00F82B60">
      <w:pPr>
        <w:spacing w:after="0" w:line="240" w:lineRule="auto"/>
        <w:jc w:val="center"/>
        <w:rPr>
          <w:b/>
          <w:bCs/>
        </w:rPr>
      </w:pPr>
      <w:r w:rsidRPr="000C1867">
        <w:rPr>
          <w:b/>
          <w:bCs/>
        </w:rPr>
        <w:t>University of Niagara Falls Canada</w:t>
      </w:r>
    </w:p>
    <w:p w14:paraId="258F5104" w14:textId="77777777" w:rsidR="00F82B60" w:rsidRPr="000C1867" w:rsidRDefault="00F82B60" w:rsidP="00F82B60">
      <w:pPr>
        <w:spacing w:after="0" w:line="240" w:lineRule="auto"/>
        <w:jc w:val="center"/>
        <w:rPr>
          <w:b/>
          <w:bCs/>
        </w:rPr>
      </w:pPr>
      <w:r w:rsidRPr="000C1867">
        <w:rPr>
          <w:b/>
          <w:bCs/>
        </w:rPr>
        <w:t>DAMO 610 Operations analytics</w:t>
      </w:r>
    </w:p>
    <w:p w14:paraId="0623D49B" w14:textId="1D2A269B" w:rsidR="00F82B60" w:rsidRPr="000C1867" w:rsidRDefault="00F82B60" w:rsidP="00F82B60">
      <w:pPr>
        <w:spacing w:after="0" w:line="240" w:lineRule="auto"/>
        <w:jc w:val="center"/>
        <w:rPr>
          <w:b/>
          <w:bCs/>
        </w:rPr>
      </w:pPr>
      <w:r w:rsidRPr="000C1867">
        <w:rPr>
          <w:b/>
          <w:bCs/>
        </w:rPr>
        <w:t xml:space="preserve"> </w:t>
      </w:r>
      <w:r>
        <w:rPr>
          <w:b/>
          <w:bCs/>
        </w:rPr>
        <w:t>Spring 2025</w:t>
      </w:r>
    </w:p>
    <w:p w14:paraId="27A00318" w14:textId="77777777" w:rsidR="00F82B60" w:rsidRPr="000C1867" w:rsidRDefault="00F82B60" w:rsidP="00F82B60">
      <w:pPr>
        <w:spacing w:after="0" w:line="240" w:lineRule="auto"/>
        <w:jc w:val="center"/>
        <w:rPr>
          <w:b/>
          <w:bCs/>
        </w:rPr>
      </w:pPr>
      <w:r w:rsidRPr="000C1867">
        <w:rPr>
          <w:b/>
          <w:bCs/>
        </w:rPr>
        <w:t>Course Project</w:t>
      </w:r>
    </w:p>
    <w:p w14:paraId="2D51DFC0" w14:textId="77777777" w:rsidR="00F82B60" w:rsidRDefault="00F82B60" w:rsidP="00086798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</w:rPr>
      </w:pPr>
    </w:p>
    <w:p w14:paraId="4F82F2C6" w14:textId="7517CE4A" w:rsidR="00013937" w:rsidRPr="0095794D" w:rsidRDefault="00013937" w:rsidP="00086798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95794D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Modeling, Solving, and Extending </w:t>
      </w:r>
      <w:r w:rsidR="00703F82">
        <w:rPr>
          <w:rFonts w:ascii="Times New Roman" w:eastAsiaTheme="majorEastAsia" w:hAnsi="Times New Roman" w:cs="Times New Roman"/>
          <w:b/>
          <w:bCs/>
          <w:color w:val="000000" w:themeColor="text1"/>
        </w:rPr>
        <w:t>Operations Analytics O</w:t>
      </w:r>
      <w:r w:rsidRPr="0095794D">
        <w:rPr>
          <w:rFonts w:ascii="Times New Roman" w:eastAsiaTheme="majorEastAsia" w:hAnsi="Times New Roman" w:cs="Times New Roman"/>
          <w:b/>
          <w:bCs/>
          <w:color w:val="000000" w:themeColor="text1"/>
        </w:rPr>
        <w:t>ptimization Problems</w:t>
      </w:r>
    </w:p>
    <w:p w14:paraId="6DA8650D" w14:textId="219319FE" w:rsidR="00013937" w:rsidRPr="005F4055" w:rsidRDefault="0066221C" w:rsidP="00086798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I- </w:t>
      </w:r>
      <w:r w:rsidR="00013937" w:rsidRPr="005F4055">
        <w:rPr>
          <w:rFonts w:ascii="Times New Roman" w:eastAsiaTheme="majorEastAsia" w:hAnsi="Times New Roman" w:cs="Times New Roman"/>
          <w:b/>
          <w:bCs/>
          <w:color w:val="000000" w:themeColor="text1"/>
        </w:rPr>
        <w:t>Project Overview</w:t>
      </w:r>
    </w:p>
    <w:p w14:paraId="1CBB2A85" w14:textId="69FCC356" w:rsidR="00013937" w:rsidRPr="00013937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  <w:lang w:val="en-CA"/>
        </w:rPr>
      </w:pPr>
      <w:r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This final project is an opportunity to demonstrate your ability to apply operations analytics techniques to complex, data-driven decision-making problems that are routinely encountered in industry. You are expected to investigate a real-world optimization problem within the operations 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>analytics</w:t>
      </w:r>
      <w:r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domain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</w:t>
      </w:r>
      <w:r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such as those found in supply chain networks, production systems, project planning, resource allocation, facility logistics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, or service industry, </w:t>
      </w:r>
      <w:r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and formulate it 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using analytical optimization models such as </w:t>
      </w:r>
      <w:r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a linear programming (LP) or mixed-integer linear programming (MILP) model.</w:t>
      </w:r>
    </w:p>
    <w:p w14:paraId="60A55722" w14:textId="33498B55" w:rsidR="00013937" w:rsidRPr="00013937" w:rsidRDefault="00DE65EC" w:rsidP="00086798">
      <w:pPr>
        <w:jc w:val="both"/>
        <w:rPr>
          <w:rFonts w:ascii="Times New Roman" w:eastAsiaTheme="majorEastAsia" w:hAnsi="Times New Roman" w:cs="Times New Roman"/>
          <w:color w:val="000000" w:themeColor="text1"/>
          <w:lang w:val="en-CA"/>
        </w:rPr>
      </w:pPr>
      <w:r>
        <w:rPr>
          <w:rFonts w:ascii="Times New Roman" w:eastAsiaTheme="majorEastAsia" w:hAnsi="Times New Roman" w:cs="Times New Roman"/>
          <w:color w:val="000000" w:themeColor="text1"/>
          <w:lang w:val="en-CA"/>
        </w:rPr>
        <w:t>The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objective is to understand the structure and dynamics of a practical operations challenge, </w:t>
      </w:r>
      <w:r w:rsid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extend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a mathematical model based on a published research study or technical report, and implement this model using </w:t>
      </w:r>
      <w:r w:rsid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Google OR Tools</w:t>
      </w:r>
      <w:r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in Python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. In doing so, you will gain hands-on experience with translating business constraints and objectives into formal mathematical terms.</w:t>
      </w:r>
      <w:r w:rsid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The purpose of extending an existing model is 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it to reflect additional business complexit</w:t>
      </w:r>
      <w:r>
        <w:rPr>
          <w:rFonts w:ascii="Times New Roman" w:eastAsiaTheme="majorEastAsia" w:hAnsi="Times New Roman" w:cs="Times New Roman"/>
          <w:color w:val="000000" w:themeColor="text1"/>
          <w:lang w:val="en-CA"/>
        </w:rPr>
        <w:t>ies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such as resource limitations, risk considerations, 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planning related decisions, 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or competing performance objectives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>. The potential extension is supposed to enhance the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applicability of your solution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to real industrial settings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. </w:t>
      </w:r>
      <w:r w:rsidR="00363186">
        <w:rPr>
          <w:rFonts w:ascii="Times New Roman" w:eastAsiaTheme="majorEastAsia" w:hAnsi="Times New Roman" w:cs="Times New Roman"/>
          <w:color w:val="000000" w:themeColor="text1"/>
          <w:lang w:val="en-CA"/>
        </w:rPr>
        <w:t>It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will also </w:t>
      </w:r>
      <w:r w:rsid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be required to 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conduct a sensitivity analysis</w:t>
      </w:r>
      <w:r w:rsid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(What if analysis)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to evaluate the robustness of your model under varying operational conditions and parameter values. This step </w:t>
      </w:r>
      <w:r w:rsid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imitates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 xml:space="preserve"> the type of analysis required in real business environments where uncertainty and trade-offs must be systematically managed.</w:t>
      </w:r>
    </w:p>
    <w:p w14:paraId="420C968F" w14:textId="77777777" w:rsidR="00013937" w:rsidRPr="00013937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  <w:lang w:val="en-CA"/>
        </w:rPr>
      </w:pPr>
      <w:r w:rsidRPr="00013937">
        <w:rPr>
          <w:rFonts w:ascii="Times New Roman" w:eastAsiaTheme="majorEastAsia" w:hAnsi="Times New Roman" w:cs="Times New Roman"/>
          <w:color w:val="000000" w:themeColor="text1"/>
          <w:lang w:val="en-CA"/>
        </w:rPr>
        <w:t>By the end of the project, you should be able to:</w:t>
      </w:r>
    </w:p>
    <w:p w14:paraId="77F8B24E" w14:textId="3DD08864" w:rsidR="00013937" w:rsidRPr="001F7E58" w:rsidRDefault="00013937" w:rsidP="00086798">
      <w:pPr>
        <w:pStyle w:val="ListParagraph"/>
        <w:numPr>
          <w:ilvl w:val="0"/>
          <w:numId w:val="19"/>
        </w:numPr>
        <w:ind w:left="709" w:hanging="283"/>
        <w:jc w:val="both"/>
        <w:rPr>
          <w:rFonts w:ascii="Times New Roman" w:eastAsiaTheme="majorEastAsia" w:hAnsi="Times New Roman" w:cs="Times New Roman"/>
          <w:color w:val="000000" w:themeColor="text1"/>
          <w:lang w:val="en-CA"/>
        </w:rPr>
      </w:pPr>
      <w:r w:rsidRPr="001F7E58">
        <w:rPr>
          <w:rFonts w:ascii="Times New Roman" w:eastAsiaTheme="majorEastAsia" w:hAnsi="Times New Roman" w:cs="Times New Roman"/>
          <w:color w:val="000000" w:themeColor="text1"/>
          <w:lang w:val="en-CA"/>
        </w:rPr>
        <w:t>Interpret and implement applied research to operational contexts,</w:t>
      </w:r>
    </w:p>
    <w:p w14:paraId="1ADD49AF" w14:textId="77777777" w:rsidR="00013937" w:rsidRPr="001F7E58" w:rsidRDefault="00013937" w:rsidP="00086798">
      <w:pPr>
        <w:pStyle w:val="ListParagraph"/>
        <w:numPr>
          <w:ilvl w:val="0"/>
          <w:numId w:val="19"/>
        </w:numPr>
        <w:ind w:left="709" w:hanging="283"/>
        <w:jc w:val="both"/>
        <w:rPr>
          <w:rFonts w:ascii="Times New Roman" w:eastAsiaTheme="majorEastAsia" w:hAnsi="Times New Roman" w:cs="Times New Roman"/>
          <w:color w:val="000000" w:themeColor="text1"/>
          <w:lang w:val="en-CA"/>
        </w:rPr>
      </w:pPr>
      <w:r w:rsidRPr="001F7E58">
        <w:rPr>
          <w:rFonts w:ascii="Times New Roman" w:eastAsiaTheme="majorEastAsia" w:hAnsi="Times New Roman" w:cs="Times New Roman"/>
          <w:color w:val="000000" w:themeColor="text1"/>
          <w:lang w:val="en-CA"/>
        </w:rPr>
        <w:t>Model and solve optimization problems using appropriate software tools,</w:t>
      </w:r>
    </w:p>
    <w:p w14:paraId="36606F0E" w14:textId="77777777" w:rsidR="00013937" w:rsidRPr="001F7E58" w:rsidRDefault="00013937" w:rsidP="00086798">
      <w:pPr>
        <w:pStyle w:val="ListParagraph"/>
        <w:numPr>
          <w:ilvl w:val="0"/>
          <w:numId w:val="19"/>
        </w:numPr>
        <w:ind w:left="709" w:hanging="283"/>
        <w:jc w:val="both"/>
        <w:rPr>
          <w:rFonts w:ascii="Times New Roman" w:eastAsiaTheme="majorEastAsia" w:hAnsi="Times New Roman" w:cs="Times New Roman"/>
          <w:color w:val="000000" w:themeColor="text1"/>
          <w:lang w:val="en-CA"/>
        </w:rPr>
      </w:pPr>
      <w:r w:rsidRPr="001F7E58">
        <w:rPr>
          <w:rFonts w:ascii="Times New Roman" w:eastAsiaTheme="majorEastAsia" w:hAnsi="Times New Roman" w:cs="Times New Roman"/>
          <w:color w:val="000000" w:themeColor="text1"/>
          <w:lang w:val="en-CA"/>
        </w:rPr>
        <w:t>Translate mathematical outputs into actionable business insights, and</w:t>
      </w:r>
    </w:p>
    <w:p w14:paraId="2C913392" w14:textId="7D1491C2" w:rsidR="00013937" w:rsidRDefault="00013937" w:rsidP="00086798">
      <w:pPr>
        <w:pStyle w:val="ListParagraph"/>
        <w:numPr>
          <w:ilvl w:val="0"/>
          <w:numId w:val="19"/>
        </w:numPr>
        <w:ind w:left="709" w:hanging="283"/>
        <w:jc w:val="both"/>
        <w:rPr>
          <w:rFonts w:ascii="Times New Roman" w:eastAsiaTheme="majorEastAsia" w:hAnsi="Times New Roman" w:cs="Times New Roman"/>
          <w:color w:val="000000" w:themeColor="text1"/>
          <w:lang w:val="en-CA"/>
        </w:rPr>
      </w:pPr>
      <w:r w:rsidRPr="001F7E58">
        <w:rPr>
          <w:rFonts w:ascii="Times New Roman" w:eastAsiaTheme="majorEastAsia" w:hAnsi="Times New Roman" w:cs="Times New Roman"/>
          <w:color w:val="000000" w:themeColor="text1"/>
          <w:lang w:val="en-CA"/>
        </w:rPr>
        <w:t>Critically evaluate and improve model robustness through sensitivity analysis.</w:t>
      </w:r>
    </w:p>
    <w:p w14:paraId="0BA8307C" w14:textId="60D9AD4B" w:rsidR="00F82B60" w:rsidRPr="001F7E58" w:rsidRDefault="00F82B60" w:rsidP="00086798">
      <w:pPr>
        <w:pStyle w:val="ListParagraph"/>
        <w:numPr>
          <w:ilvl w:val="0"/>
          <w:numId w:val="19"/>
        </w:numPr>
        <w:ind w:left="709" w:hanging="283"/>
        <w:jc w:val="both"/>
        <w:rPr>
          <w:rFonts w:ascii="Times New Roman" w:eastAsiaTheme="majorEastAsia" w:hAnsi="Times New Roman" w:cs="Times New Roman"/>
          <w:color w:val="000000" w:themeColor="text1"/>
          <w:lang w:val="en-CA"/>
        </w:rPr>
      </w:pPr>
      <w:r>
        <w:rPr>
          <w:rFonts w:ascii="Times New Roman" w:eastAsiaTheme="majorEastAsia" w:hAnsi="Times New Roman" w:cs="Times New Roman"/>
          <w:color w:val="000000" w:themeColor="text1"/>
          <w:lang w:val="en-CA"/>
        </w:rPr>
        <w:t>Professionally code optimization problems using Google OR Tools in Python</w:t>
      </w:r>
    </w:p>
    <w:p w14:paraId="158A6567" w14:textId="19DA0F2F" w:rsidR="00013937" w:rsidRPr="00013937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13937">
        <w:rPr>
          <w:rFonts w:ascii="Times New Roman" w:eastAsiaTheme="majorEastAsia" w:hAnsi="Times New Roman" w:cs="Times New Roman"/>
          <w:color w:val="000000" w:themeColor="text1"/>
        </w:rPr>
        <w:t>You are encouraged to explore and choose problems from any area of operations analytics, such as:</w:t>
      </w:r>
    </w:p>
    <w:p w14:paraId="7960CD99" w14:textId="594FC625" w:rsidR="00013937" w:rsidRPr="001F7E58" w:rsidRDefault="00013937" w:rsidP="00086798">
      <w:pPr>
        <w:pStyle w:val="ListParagraph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Supply chain optimization</w:t>
      </w:r>
    </w:p>
    <w:p w14:paraId="11BC54BB" w14:textId="1A3704B1" w:rsidR="00013937" w:rsidRPr="001F7E58" w:rsidRDefault="00013937" w:rsidP="00086798">
      <w:pPr>
        <w:pStyle w:val="ListParagraph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Quality control and process analytics</w:t>
      </w:r>
    </w:p>
    <w:p w14:paraId="010B3E03" w14:textId="66C89A2D" w:rsidR="00013937" w:rsidRPr="001F7E58" w:rsidRDefault="00013937" w:rsidP="00086798">
      <w:pPr>
        <w:pStyle w:val="ListParagraph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Facility layout and location</w:t>
      </w:r>
    </w:p>
    <w:p w14:paraId="2756B5C9" w14:textId="572432BE" w:rsidR="00013937" w:rsidRPr="001F7E58" w:rsidRDefault="00013937" w:rsidP="00086798">
      <w:pPr>
        <w:pStyle w:val="ListParagraph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Resource allocation</w:t>
      </w:r>
    </w:p>
    <w:p w14:paraId="44889871" w14:textId="413AA0D0" w:rsidR="00013937" w:rsidRPr="001F7E58" w:rsidRDefault="00013937" w:rsidP="00086798">
      <w:pPr>
        <w:pStyle w:val="ListParagraph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Production planning and scheduling</w:t>
      </w:r>
    </w:p>
    <w:p w14:paraId="474D03C6" w14:textId="2A52E927" w:rsidR="00013937" w:rsidRPr="001F7E58" w:rsidRDefault="00013937" w:rsidP="00086798">
      <w:pPr>
        <w:pStyle w:val="ListParagraph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Project management and workforce planning</w:t>
      </w:r>
    </w:p>
    <w:p w14:paraId="7096A77B" w14:textId="73D7F19B" w:rsidR="00013937" w:rsidRDefault="00013937" w:rsidP="00086798">
      <w:pPr>
        <w:pStyle w:val="ListParagraph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Transportation and logistics networks</w:t>
      </w:r>
    </w:p>
    <w:p w14:paraId="5DD8202D" w14:textId="63D8C5E7" w:rsidR="00F82B60" w:rsidRPr="001F7E58" w:rsidRDefault="00F82B60" w:rsidP="00086798">
      <w:pPr>
        <w:pStyle w:val="ListParagraph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color w:val="000000" w:themeColor="text1"/>
        </w:rPr>
        <w:t>Organizational strategic management.</w:t>
      </w:r>
    </w:p>
    <w:p w14:paraId="5EA410BE" w14:textId="4D9AE4F9" w:rsidR="00013937" w:rsidRPr="005F4055" w:rsidRDefault="0066221C" w:rsidP="00086798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</w:rPr>
        <w:lastRenderedPageBreak/>
        <w:t xml:space="preserve">II- </w:t>
      </w:r>
      <w:r w:rsidR="00013937" w:rsidRPr="005F4055">
        <w:rPr>
          <w:rFonts w:ascii="Times New Roman" w:eastAsiaTheme="majorEastAsia" w:hAnsi="Times New Roman" w:cs="Times New Roman"/>
          <w:b/>
          <w:bCs/>
          <w:color w:val="000000" w:themeColor="text1"/>
        </w:rPr>
        <w:t>Project Requirements</w:t>
      </w:r>
    </w:p>
    <w:p w14:paraId="57233AFD" w14:textId="77777777" w:rsidR="00013937" w:rsidRPr="00013937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13937">
        <w:rPr>
          <w:rFonts w:ascii="Times New Roman" w:eastAsiaTheme="majorEastAsia" w:hAnsi="Times New Roman" w:cs="Times New Roman"/>
          <w:color w:val="000000" w:themeColor="text1"/>
        </w:rPr>
        <w:t>1. Select a Research-Based Problem</w:t>
      </w:r>
    </w:p>
    <w:p w14:paraId="7D9AE050" w14:textId="10B5376B" w:rsidR="00013937" w:rsidRPr="001F7E58" w:rsidRDefault="00013937" w:rsidP="00086798">
      <w:pPr>
        <w:pStyle w:val="ListParagraph"/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 xml:space="preserve">Choose a peer-reviewed academic paper, technical report, or industry white paper that presents a </w:t>
      </w:r>
      <w:r w:rsidR="005F4055">
        <w:rPr>
          <w:rFonts w:ascii="Times New Roman" w:eastAsiaTheme="majorEastAsia" w:hAnsi="Times New Roman" w:cs="Times New Roman"/>
          <w:color w:val="000000" w:themeColor="text1"/>
        </w:rPr>
        <w:t>challenging problem and a proposed optimization model</w:t>
      </w:r>
      <w:r w:rsidRPr="001F7E58">
        <w:rPr>
          <w:rFonts w:ascii="Times New Roman" w:eastAsiaTheme="majorEastAsia" w:hAnsi="Times New Roman" w:cs="Times New Roman"/>
          <w:color w:val="000000" w:themeColor="text1"/>
        </w:rPr>
        <w:t>.</w:t>
      </w:r>
    </w:p>
    <w:p w14:paraId="399C4630" w14:textId="25DBB01D" w:rsidR="00013937" w:rsidRPr="001F7E58" w:rsidRDefault="00013937" w:rsidP="00086798">
      <w:pPr>
        <w:pStyle w:val="ListParagraph"/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The model should be well-defined with a clear objective function, decision variables, and constraints.</w:t>
      </w:r>
    </w:p>
    <w:p w14:paraId="3B3D7348" w14:textId="7E238406" w:rsidR="00013937" w:rsidRDefault="00013937" w:rsidP="00086798">
      <w:pPr>
        <w:pStyle w:val="ListParagraph"/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 xml:space="preserve">Provide a proper </w:t>
      </w:r>
      <w:r w:rsidR="001F7E58" w:rsidRPr="001F7E58">
        <w:rPr>
          <w:rFonts w:ascii="Times New Roman" w:eastAsiaTheme="majorEastAsia" w:hAnsi="Times New Roman" w:cs="Times New Roman"/>
          <w:color w:val="000000" w:themeColor="text1"/>
        </w:rPr>
        <w:t>description</w:t>
      </w:r>
      <w:r w:rsidRPr="001F7E58">
        <w:rPr>
          <w:rFonts w:ascii="Times New Roman" w:eastAsiaTheme="majorEastAsia" w:hAnsi="Times New Roman" w:cs="Times New Roman"/>
          <w:color w:val="000000" w:themeColor="text1"/>
        </w:rPr>
        <w:t xml:space="preserve"> of the problem </w:t>
      </w:r>
      <w:r w:rsidR="001F7E58" w:rsidRPr="001F7E58">
        <w:rPr>
          <w:rFonts w:ascii="Times New Roman" w:eastAsiaTheme="majorEastAsia" w:hAnsi="Times New Roman" w:cs="Times New Roman"/>
          <w:color w:val="000000" w:themeColor="text1"/>
        </w:rPr>
        <w:t xml:space="preserve">under study </w:t>
      </w:r>
      <w:r w:rsidRPr="001F7E58">
        <w:rPr>
          <w:rFonts w:ascii="Times New Roman" w:eastAsiaTheme="majorEastAsia" w:hAnsi="Times New Roman" w:cs="Times New Roman"/>
          <w:color w:val="000000" w:themeColor="text1"/>
        </w:rPr>
        <w:t xml:space="preserve">and </w:t>
      </w:r>
      <w:r w:rsidR="001F7E58" w:rsidRPr="001F7E58">
        <w:rPr>
          <w:rFonts w:ascii="Times New Roman" w:eastAsiaTheme="majorEastAsia" w:hAnsi="Times New Roman" w:cs="Times New Roman"/>
          <w:color w:val="000000" w:themeColor="text1"/>
        </w:rPr>
        <w:t xml:space="preserve">its optimization </w:t>
      </w:r>
      <w:r w:rsidRPr="001F7E58">
        <w:rPr>
          <w:rFonts w:ascii="Times New Roman" w:eastAsiaTheme="majorEastAsia" w:hAnsi="Times New Roman" w:cs="Times New Roman"/>
          <w:color w:val="000000" w:themeColor="text1"/>
        </w:rPr>
        <w:t>model in your report.</w:t>
      </w:r>
    </w:p>
    <w:p w14:paraId="445AEEC6" w14:textId="3EF50396" w:rsidR="00703F82" w:rsidRPr="001F7E58" w:rsidRDefault="00703F82" w:rsidP="00086798">
      <w:pPr>
        <w:pStyle w:val="ListParagraph"/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color w:val="000000" w:themeColor="text1"/>
        </w:rPr>
        <w:t>The chosen paper must be approved by the course instructor by the end of Week 6.</w:t>
      </w:r>
    </w:p>
    <w:p w14:paraId="3F7C74D0" w14:textId="4D40925A" w:rsidR="00013937" w:rsidRPr="00013937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13937">
        <w:rPr>
          <w:rFonts w:ascii="Times New Roman" w:eastAsiaTheme="majorEastAsia" w:hAnsi="Times New Roman" w:cs="Times New Roman"/>
          <w:color w:val="000000" w:themeColor="text1"/>
        </w:rPr>
        <w:t>2. Model Implementation</w:t>
      </w:r>
    </w:p>
    <w:p w14:paraId="249A195E" w14:textId="355473D0" w:rsidR="00013937" w:rsidRPr="001F7E58" w:rsidRDefault="00013937" w:rsidP="00086798">
      <w:pPr>
        <w:pStyle w:val="ListParagraph"/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Reconstruct the model using Google OR tools in Python.</w:t>
      </w:r>
    </w:p>
    <w:p w14:paraId="46CC01C4" w14:textId="6952E1EA" w:rsidR="00013937" w:rsidRPr="001F7E58" w:rsidRDefault="00013937" w:rsidP="00086798">
      <w:pPr>
        <w:pStyle w:val="ListParagraph"/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Define all sets, parameters, decision variables, constraints, and the objective function.</w:t>
      </w:r>
    </w:p>
    <w:p w14:paraId="1B6C9525" w14:textId="14E92B0F" w:rsidR="00013937" w:rsidRDefault="00013937" w:rsidP="00086798">
      <w:pPr>
        <w:pStyle w:val="ListParagraph"/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Use realistic or simulated data to solve the model and analyze the results.</w:t>
      </w:r>
    </w:p>
    <w:p w14:paraId="2FA27739" w14:textId="6AA05A3D" w:rsidR="00013937" w:rsidRPr="00013937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13937">
        <w:rPr>
          <w:rFonts w:ascii="Times New Roman" w:eastAsiaTheme="majorEastAsia" w:hAnsi="Times New Roman" w:cs="Times New Roman"/>
          <w:color w:val="000000" w:themeColor="text1"/>
        </w:rPr>
        <w:t>3. Model Extension</w:t>
      </w:r>
    </w:p>
    <w:p w14:paraId="06C483D4" w14:textId="07921549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Extend the original model to address a more realistic or challenging version of the problem.</w:t>
      </w:r>
    </w:p>
    <w:p w14:paraId="3C01FF62" w14:textId="7419DB34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Possible extensions include new constraints, multi-objective modeling</w:t>
      </w:r>
      <w:r w:rsidR="001F7E58" w:rsidRPr="001F7E58">
        <w:rPr>
          <w:rFonts w:ascii="Times New Roman" w:eastAsiaTheme="majorEastAsia" w:hAnsi="Times New Roman" w:cs="Times New Roman"/>
          <w:color w:val="000000" w:themeColor="text1"/>
        </w:rPr>
        <w:t>, and considering other actional decisions.</w:t>
      </w:r>
    </w:p>
    <w:p w14:paraId="33AF2240" w14:textId="710280E8" w:rsidR="00013937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Clearly explain the motivation and formulation of your extension and solve the extended model.</w:t>
      </w:r>
    </w:p>
    <w:p w14:paraId="7F5A9EFD" w14:textId="4958CF98" w:rsidR="00086798" w:rsidRPr="00086798" w:rsidRDefault="00086798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color w:val="000000" w:themeColor="text1"/>
        </w:rPr>
        <w:t>4</w:t>
      </w:r>
      <w:r w:rsidRPr="00086798">
        <w:rPr>
          <w:rFonts w:ascii="Times New Roman" w:eastAsiaTheme="majorEastAsia" w:hAnsi="Times New Roman" w:cs="Times New Roman"/>
          <w:color w:val="000000" w:themeColor="text1"/>
        </w:rPr>
        <w:t>. Model Testing with Real or Synthetic Data</w:t>
      </w:r>
    </w:p>
    <w:p w14:paraId="529240E7" w14:textId="0657BA00" w:rsidR="00086798" w:rsidRPr="00086798" w:rsidRDefault="00086798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86798">
        <w:rPr>
          <w:rFonts w:ascii="Times New Roman" w:eastAsiaTheme="majorEastAsia" w:hAnsi="Times New Roman" w:cs="Times New Roman"/>
          <w:color w:val="000000" w:themeColor="text1"/>
        </w:rPr>
        <w:t>To validate the practical applicability of your optimization model, test it using either:</w:t>
      </w:r>
    </w:p>
    <w:p w14:paraId="4FD0B476" w14:textId="14BC19AE" w:rsidR="00086798" w:rsidRPr="00086798" w:rsidRDefault="00086798" w:rsidP="00086798">
      <w:pPr>
        <w:pStyle w:val="ListParagraph"/>
        <w:numPr>
          <w:ilvl w:val="1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86798">
        <w:rPr>
          <w:rFonts w:ascii="Times New Roman" w:eastAsiaTheme="majorEastAsia" w:hAnsi="Times New Roman" w:cs="Times New Roman"/>
          <w:color w:val="000000" w:themeColor="text1"/>
        </w:rPr>
        <w:t>Real-world data collected from open datasets, company reports, or operational logs.</w:t>
      </w:r>
    </w:p>
    <w:p w14:paraId="14A7E4D7" w14:textId="32825DC1" w:rsidR="00086798" w:rsidRPr="00086798" w:rsidRDefault="00086798" w:rsidP="00086798">
      <w:pPr>
        <w:pStyle w:val="ListParagraph"/>
        <w:numPr>
          <w:ilvl w:val="1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86798">
        <w:rPr>
          <w:rFonts w:ascii="Times New Roman" w:eastAsiaTheme="majorEastAsia" w:hAnsi="Times New Roman" w:cs="Times New Roman"/>
          <w:color w:val="000000" w:themeColor="text1"/>
        </w:rPr>
        <w:t>Synthetic data generated using AI tools, synthetic data generators, or statistical sampling.</w:t>
      </w:r>
    </w:p>
    <w:p w14:paraId="0802DB02" w14:textId="7AFBFA4E" w:rsidR="00086798" w:rsidRPr="00086798" w:rsidRDefault="00086798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86798">
        <w:rPr>
          <w:rFonts w:ascii="Times New Roman" w:eastAsiaTheme="majorEastAsia" w:hAnsi="Times New Roman" w:cs="Times New Roman"/>
          <w:color w:val="000000" w:themeColor="text1"/>
        </w:rPr>
        <w:t>Ensure the dataset reflects realistic constraints, distributions, and business logic.</w:t>
      </w:r>
    </w:p>
    <w:p w14:paraId="70989977" w14:textId="1556287E" w:rsidR="00086798" w:rsidRPr="00086798" w:rsidRDefault="00086798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86798">
        <w:rPr>
          <w:rFonts w:ascii="Times New Roman" w:eastAsiaTheme="majorEastAsia" w:hAnsi="Times New Roman" w:cs="Times New Roman"/>
          <w:color w:val="000000" w:themeColor="text1"/>
        </w:rPr>
        <w:t>Clearly describe how the data was obtained or generated, and why it is suitable for testing your model.</w:t>
      </w:r>
    </w:p>
    <w:p w14:paraId="60C1CE4F" w14:textId="59D5D0B9" w:rsidR="00013937" w:rsidRPr="00013937" w:rsidRDefault="00086798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color w:val="000000" w:themeColor="text1"/>
        </w:rPr>
        <w:t>5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</w:rPr>
        <w:t>. Sensitivity Analysis</w:t>
      </w:r>
    </w:p>
    <w:p w14:paraId="06149D78" w14:textId="3A588E7A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Perform a sensitivity analysis on the model parameters (e.g., objective coefficients, constraint bounds, RHS values).</w:t>
      </w:r>
    </w:p>
    <w:p w14:paraId="5FE9C63B" w14:textId="16A28948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Analyze how changes in input parameters affect the optimal solution.</w:t>
      </w:r>
    </w:p>
    <w:p w14:paraId="2666A3C5" w14:textId="44818039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Present your findings in tables or charts and interpret the implications for decision-making.</w:t>
      </w:r>
    </w:p>
    <w:p w14:paraId="4AA58A57" w14:textId="0AC2FAD5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Discuss the robustness of the model under different scenarios.</w:t>
      </w:r>
    </w:p>
    <w:p w14:paraId="4BB91A46" w14:textId="13FCBECA" w:rsidR="00013937" w:rsidRPr="00013937" w:rsidRDefault="00086798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color w:val="000000" w:themeColor="text1"/>
        </w:rPr>
        <w:t>6</w:t>
      </w:r>
      <w:r w:rsidR="00013937" w:rsidRPr="00013937">
        <w:rPr>
          <w:rFonts w:ascii="Times New Roman" w:eastAsiaTheme="majorEastAsia" w:hAnsi="Times New Roman" w:cs="Times New Roman"/>
          <w:color w:val="000000" w:themeColor="text1"/>
        </w:rPr>
        <w:t>. Analysis and Interpretation</w:t>
      </w:r>
    </w:p>
    <w:p w14:paraId="1731D423" w14:textId="75545272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Compare the original and extended models.</w:t>
      </w:r>
    </w:p>
    <w:p w14:paraId="6DA3FAFC" w14:textId="14218DD7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Discuss key findings, trade-offs, and managerial insights.</w:t>
      </w:r>
    </w:p>
    <w:p w14:paraId="46E07F32" w14:textId="35DC1797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Reflect on assumptions, limitations, and how the model could be improved or adapted.</w:t>
      </w:r>
    </w:p>
    <w:p w14:paraId="06E48478" w14:textId="77777777" w:rsidR="00F82B60" w:rsidRDefault="00F82B60" w:rsidP="00086798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</w:p>
    <w:p w14:paraId="2D7C7F80" w14:textId="3CF10F4B" w:rsidR="00013937" w:rsidRPr="005F4055" w:rsidRDefault="0066221C" w:rsidP="00086798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</w:rPr>
        <w:lastRenderedPageBreak/>
        <w:t xml:space="preserve">III- </w:t>
      </w:r>
      <w:r w:rsidR="00013937" w:rsidRPr="005F4055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Deliverables (Due in </w:t>
      </w:r>
      <w:r w:rsidR="005F4055" w:rsidRPr="005F4055">
        <w:rPr>
          <w:rFonts w:ascii="Times New Roman" w:eastAsiaTheme="majorEastAsia" w:hAnsi="Times New Roman" w:cs="Times New Roman"/>
          <w:b/>
          <w:bCs/>
          <w:color w:val="000000" w:themeColor="text1"/>
        </w:rPr>
        <w:t>Week 11</w:t>
      </w:r>
      <w:r w:rsidR="00013937" w:rsidRPr="005F4055">
        <w:rPr>
          <w:rFonts w:ascii="Times New Roman" w:eastAsiaTheme="majorEastAsia" w:hAnsi="Times New Roman" w:cs="Times New Roman"/>
          <w:b/>
          <w:bCs/>
          <w:color w:val="000000" w:themeColor="text1"/>
        </w:rPr>
        <w:t>)</w:t>
      </w:r>
    </w:p>
    <w:p w14:paraId="1C341F47" w14:textId="77DFBB8A" w:rsidR="00013937" w:rsidRPr="00013937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13937">
        <w:rPr>
          <w:rFonts w:ascii="Times New Roman" w:eastAsiaTheme="majorEastAsia" w:hAnsi="Times New Roman" w:cs="Times New Roman"/>
          <w:color w:val="000000" w:themeColor="text1"/>
        </w:rPr>
        <w:t>1. Final Report (PDF)</w:t>
      </w:r>
      <w:r w:rsidR="005F4055">
        <w:rPr>
          <w:rFonts w:ascii="Times New Roman" w:eastAsiaTheme="majorEastAsia" w:hAnsi="Times New Roman" w:cs="Times New Roman"/>
          <w:color w:val="000000" w:themeColor="text1"/>
        </w:rPr>
        <w:t xml:space="preserve"> written in an acceptable technical writing format and including</w:t>
      </w:r>
      <w:r w:rsidRPr="00013937">
        <w:rPr>
          <w:rFonts w:ascii="Times New Roman" w:eastAsiaTheme="majorEastAsia" w:hAnsi="Times New Roman" w:cs="Times New Roman"/>
          <w:color w:val="000000" w:themeColor="text1"/>
        </w:rPr>
        <w:t>:</w:t>
      </w:r>
    </w:p>
    <w:p w14:paraId="16A0AF1A" w14:textId="432ECD6C" w:rsidR="00013937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Summary of the selected article and LP/MILP model</w:t>
      </w:r>
    </w:p>
    <w:p w14:paraId="46F8B367" w14:textId="412959AE" w:rsidR="005F4055" w:rsidRPr="001F7E58" w:rsidRDefault="005F4055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color w:val="000000" w:themeColor="text1"/>
        </w:rPr>
        <w:t>Full d</w:t>
      </w:r>
      <w:r w:rsidRPr="001F7E58">
        <w:rPr>
          <w:rFonts w:ascii="Times New Roman" w:eastAsiaTheme="majorEastAsia" w:hAnsi="Times New Roman" w:cs="Times New Roman"/>
          <w:color w:val="000000" w:themeColor="text1"/>
        </w:rPr>
        <w:t>escription of the problem under study</w:t>
      </w:r>
      <w:r>
        <w:rPr>
          <w:rFonts w:ascii="Times New Roman" w:eastAsiaTheme="majorEastAsia" w:hAnsi="Times New Roman" w:cs="Times New Roman"/>
          <w:color w:val="000000" w:themeColor="text1"/>
        </w:rPr>
        <w:t>.</w:t>
      </w:r>
    </w:p>
    <w:p w14:paraId="2D6A36CA" w14:textId="21EFD989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Model implementation and results</w:t>
      </w:r>
    </w:p>
    <w:p w14:paraId="5EC49BA7" w14:textId="4F2833C7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Description and solution of model extension</w:t>
      </w:r>
    </w:p>
    <w:p w14:paraId="37943F51" w14:textId="53EDEC10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Sensitivity analysis results</w:t>
      </w:r>
    </w:p>
    <w:p w14:paraId="4D4DE49C" w14:textId="6A19775E" w:rsidR="00013937" w:rsidRPr="001F7E58" w:rsidRDefault="00013937" w:rsidP="00086798">
      <w:pPr>
        <w:pStyle w:val="ListParagraph"/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1F7E58">
        <w:rPr>
          <w:rFonts w:ascii="Times New Roman" w:eastAsiaTheme="majorEastAsia" w:hAnsi="Times New Roman" w:cs="Times New Roman"/>
          <w:color w:val="000000" w:themeColor="text1"/>
        </w:rPr>
        <w:t>Insights and conclusions</w:t>
      </w:r>
    </w:p>
    <w:p w14:paraId="40481AE0" w14:textId="71731C01" w:rsidR="00013937" w:rsidRPr="00013937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13937">
        <w:rPr>
          <w:rFonts w:ascii="Times New Roman" w:eastAsiaTheme="majorEastAsia" w:hAnsi="Times New Roman" w:cs="Times New Roman"/>
          <w:color w:val="000000" w:themeColor="text1"/>
        </w:rPr>
        <w:t xml:space="preserve">2. </w:t>
      </w:r>
      <w:r w:rsidR="005F4055">
        <w:rPr>
          <w:rFonts w:ascii="Times New Roman" w:eastAsiaTheme="majorEastAsia" w:hAnsi="Times New Roman" w:cs="Times New Roman"/>
          <w:color w:val="000000" w:themeColor="text1"/>
        </w:rPr>
        <w:t>Python files including the developed code. Ensure that the code is runnable</w:t>
      </w:r>
    </w:p>
    <w:p w14:paraId="0E06CBC7" w14:textId="1928AFCC" w:rsidR="00F8206F" w:rsidRDefault="00013937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013937">
        <w:rPr>
          <w:rFonts w:ascii="Times New Roman" w:eastAsiaTheme="majorEastAsia" w:hAnsi="Times New Roman" w:cs="Times New Roman"/>
          <w:color w:val="000000" w:themeColor="text1"/>
        </w:rPr>
        <w:t>3. Presentation Slides</w:t>
      </w:r>
      <w:r w:rsidR="005F4055">
        <w:rPr>
          <w:rFonts w:ascii="Times New Roman" w:eastAsiaTheme="majorEastAsia" w:hAnsi="Times New Roman" w:cs="Times New Roman"/>
          <w:color w:val="000000" w:themeColor="text1"/>
        </w:rPr>
        <w:t>.</w:t>
      </w:r>
      <w:r w:rsidRPr="00013937">
        <w:rPr>
          <w:rFonts w:ascii="Times New Roman" w:eastAsiaTheme="majorEastAsia" w:hAnsi="Times New Roman" w:cs="Times New Roman"/>
          <w:color w:val="000000" w:themeColor="text1"/>
        </w:rPr>
        <w:t xml:space="preserve"> </w:t>
      </w:r>
    </w:p>
    <w:p w14:paraId="739B4AD2" w14:textId="77777777" w:rsidR="00385FE3" w:rsidRDefault="00385FE3" w:rsidP="00385FE3">
      <w:r>
        <w:t>Rubrics of the group project- DAMO 610 Introduction to Operations Analytics</w:t>
      </w:r>
    </w:p>
    <w:tbl>
      <w:tblPr>
        <w:tblStyle w:val="TableGrid"/>
        <w:tblW w:w="1048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27"/>
        <w:gridCol w:w="2693"/>
        <w:gridCol w:w="1984"/>
        <w:gridCol w:w="1843"/>
        <w:gridCol w:w="1837"/>
      </w:tblGrid>
      <w:tr w:rsidR="00385FE3" w14:paraId="4A8D361D" w14:textId="77777777" w:rsidTr="00815141">
        <w:tc>
          <w:tcPr>
            <w:tcW w:w="2127" w:type="dxa"/>
          </w:tcPr>
          <w:p w14:paraId="27923E18" w14:textId="77777777" w:rsidR="00385FE3" w:rsidRDefault="00385FE3" w:rsidP="00815141">
            <w:r>
              <w:t>Criteria</w:t>
            </w:r>
          </w:p>
        </w:tc>
        <w:tc>
          <w:tcPr>
            <w:tcW w:w="2693" w:type="dxa"/>
          </w:tcPr>
          <w:p w14:paraId="3064F676" w14:textId="77777777" w:rsidR="00385FE3" w:rsidRDefault="00385FE3" w:rsidP="00815141">
            <w:r>
              <w:t>Excellent (10 points)</w:t>
            </w:r>
          </w:p>
        </w:tc>
        <w:tc>
          <w:tcPr>
            <w:tcW w:w="1984" w:type="dxa"/>
          </w:tcPr>
          <w:p w14:paraId="2C4FDB3E" w14:textId="77777777" w:rsidR="00385FE3" w:rsidRDefault="00385FE3" w:rsidP="00815141">
            <w:r>
              <w:t>Good (8 points)</w:t>
            </w:r>
          </w:p>
        </w:tc>
        <w:tc>
          <w:tcPr>
            <w:tcW w:w="1843" w:type="dxa"/>
          </w:tcPr>
          <w:p w14:paraId="0E9AB337" w14:textId="77777777" w:rsidR="00385FE3" w:rsidRDefault="00385FE3" w:rsidP="00815141">
            <w:r>
              <w:t>Satisfactory (6 points)</w:t>
            </w:r>
          </w:p>
        </w:tc>
        <w:tc>
          <w:tcPr>
            <w:tcW w:w="1837" w:type="dxa"/>
          </w:tcPr>
          <w:p w14:paraId="5FDA08B7" w14:textId="77777777" w:rsidR="00385FE3" w:rsidRDefault="00385FE3" w:rsidP="00815141">
            <w:r>
              <w:t>Fail (5 points or below)</w:t>
            </w:r>
          </w:p>
        </w:tc>
      </w:tr>
      <w:tr w:rsidR="00385FE3" w14:paraId="124A1E31" w14:textId="77777777" w:rsidTr="00815141">
        <w:tc>
          <w:tcPr>
            <w:tcW w:w="2127" w:type="dxa"/>
          </w:tcPr>
          <w:p w14:paraId="2661C403" w14:textId="77777777" w:rsidR="00385FE3" w:rsidRDefault="00385FE3" w:rsidP="00815141">
            <w:r>
              <w:t>Use of Software Tools (Optimization libraries in Python)</w:t>
            </w:r>
          </w:p>
        </w:tc>
        <w:tc>
          <w:tcPr>
            <w:tcW w:w="2693" w:type="dxa"/>
          </w:tcPr>
          <w:p w14:paraId="0FA979E4" w14:textId="77777777" w:rsidR="00385FE3" w:rsidRDefault="00385FE3" w:rsidP="00815141">
            <w:r>
              <w:t>Comprehensive and effective use of Goole OR-Tools.</w:t>
            </w:r>
          </w:p>
        </w:tc>
        <w:tc>
          <w:tcPr>
            <w:tcW w:w="1984" w:type="dxa"/>
          </w:tcPr>
          <w:p w14:paraId="73B5C849" w14:textId="77777777" w:rsidR="00385FE3" w:rsidRDefault="00385FE3" w:rsidP="00815141">
            <w:r>
              <w:t>Good use of analytical tools. Not employing the full functionality of the library</w:t>
            </w:r>
          </w:p>
        </w:tc>
        <w:tc>
          <w:tcPr>
            <w:tcW w:w="1843" w:type="dxa"/>
          </w:tcPr>
          <w:p w14:paraId="1FD19C05" w14:textId="77777777" w:rsidR="00385FE3" w:rsidRDefault="00385FE3" w:rsidP="00815141">
            <w:r>
              <w:t>Basic use of software tools. Fair coding practices.</w:t>
            </w:r>
          </w:p>
        </w:tc>
        <w:tc>
          <w:tcPr>
            <w:tcW w:w="1837" w:type="dxa"/>
          </w:tcPr>
          <w:p w14:paraId="475B3D43" w14:textId="77777777" w:rsidR="00385FE3" w:rsidRDefault="00385FE3" w:rsidP="00815141">
            <w:r>
              <w:t>Poor use of the software tools. Bad coding practices</w:t>
            </w:r>
          </w:p>
        </w:tc>
      </w:tr>
      <w:tr w:rsidR="00385FE3" w14:paraId="4415D48A" w14:textId="77777777" w:rsidTr="00815141">
        <w:tc>
          <w:tcPr>
            <w:tcW w:w="2127" w:type="dxa"/>
          </w:tcPr>
          <w:p w14:paraId="4074F207" w14:textId="77777777" w:rsidR="00385FE3" w:rsidRDefault="00385FE3" w:rsidP="00815141">
            <w:r>
              <w:t>Understanding business challenges related to operations analytical problems</w:t>
            </w:r>
          </w:p>
        </w:tc>
        <w:tc>
          <w:tcPr>
            <w:tcW w:w="2693" w:type="dxa"/>
          </w:tcPr>
          <w:p w14:paraId="6175C12B" w14:textId="77777777" w:rsidR="00385FE3" w:rsidRDefault="00385FE3" w:rsidP="00815141">
            <w:r>
              <w:t>Clearly understands of business challenges, linking them effectively to operations analytics solutions.</w:t>
            </w:r>
          </w:p>
        </w:tc>
        <w:tc>
          <w:tcPr>
            <w:tcW w:w="1984" w:type="dxa"/>
          </w:tcPr>
          <w:p w14:paraId="7D808B86" w14:textId="77777777" w:rsidR="00385FE3" w:rsidRDefault="00385FE3" w:rsidP="00815141">
            <w:r>
              <w:t>Good understanding of challenges with minor gaps in analysis.</w:t>
            </w:r>
          </w:p>
        </w:tc>
        <w:tc>
          <w:tcPr>
            <w:tcW w:w="1843" w:type="dxa"/>
          </w:tcPr>
          <w:p w14:paraId="47758C04" w14:textId="77777777" w:rsidR="00385FE3" w:rsidRDefault="00385FE3" w:rsidP="00815141">
            <w:r>
              <w:t>Basic understanding but lacks depth of analysis.</w:t>
            </w:r>
          </w:p>
        </w:tc>
        <w:tc>
          <w:tcPr>
            <w:tcW w:w="1837" w:type="dxa"/>
          </w:tcPr>
          <w:p w14:paraId="03894482" w14:textId="77777777" w:rsidR="00385FE3" w:rsidRDefault="00385FE3" w:rsidP="00815141">
            <w:r>
              <w:t>Fails to demonstrate understanding of business challenges.</w:t>
            </w:r>
          </w:p>
        </w:tc>
      </w:tr>
      <w:tr w:rsidR="00385FE3" w14:paraId="735A8EA1" w14:textId="77777777" w:rsidTr="00815141">
        <w:tc>
          <w:tcPr>
            <w:tcW w:w="2127" w:type="dxa"/>
          </w:tcPr>
          <w:p w14:paraId="14879D82" w14:textId="77777777" w:rsidR="00385FE3" w:rsidRDefault="00385FE3" w:rsidP="00815141">
            <w:r>
              <w:t>Analytical and critical thinking skills while tackling operations analytical problems</w:t>
            </w:r>
          </w:p>
        </w:tc>
        <w:tc>
          <w:tcPr>
            <w:tcW w:w="2693" w:type="dxa"/>
          </w:tcPr>
          <w:p w14:paraId="31B242DE" w14:textId="77777777" w:rsidR="00385FE3" w:rsidRDefault="00385FE3" w:rsidP="00815141">
            <w:r>
              <w:t>Demonstrates strong analytical and critical thinking skills, applying appropriate methodologies.</w:t>
            </w:r>
          </w:p>
        </w:tc>
        <w:tc>
          <w:tcPr>
            <w:tcW w:w="1984" w:type="dxa"/>
          </w:tcPr>
          <w:p w14:paraId="1EBC12CC" w14:textId="77777777" w:rsidR="00385FE3" w:rsidRDefault="00385FE3" w:rsidP="00815141">
            <w:r>
              <w:t>Good analytical skills with minor gaps in logical reasoning.</w:t>
            </w:r>
          </w:p>
        </w:tc>
        <w:tc>
          <w:tcPr>
            <w:tcW w:w="1843" w:type="dxa"/>
          </w:tcPr>
          <w:p w14:paraId="3029CEE9" w14:textId="77777777" w:rsidR="00385FE3" w:rsidRDefault="00385FE3" w:rsidP="00815141">
            <w:r>
              <w:t>Basic attempt at analysis but lacks depth and structure.</w:t>
            </w:r>
          </w:p>
        </w:tc>
        <w:tc>
          <w:tcPr>
            <w:tcW w:w="1837" w:type="dxa"/>
          </w:tcPr>
          <w:p w14:paraId="4EF3A054" w14:textId="77777777" w:rsidR="00385FE3" w:rsidRDefault="00385FE3" w:rsidP="00815141">
            <w:r>
              <w:t>Fails to demonstrate analytical skills or critical thinking.</w:t>
            </w:r>
          </w:p>
        </w:tc>
      </w:tr>
      <w:tr w:rsidR="00385FE3" w14:paraId="034BF528" w14:textId="77777777" w:rsidTr="00815141">
        <w:tc>
          <w:tcPr>
            <w:tcW w:w="2127" w:type="dxa"/>
          </w:tcPr>
          <w:p w14:paraId="741EA7B4" w14:textId="77777777" w:rsidR="00385FE3" w:rsidRDefault="00385FE3" w:rsidP="00815141">
            <w:r>
              <w:t>Developing analytical and optimization models</w:t>
            </w:r>
          </w:p>
        </w:tc>
        <w:tc>
          <w:tcPr>
            <w:tcW w:w="2693" w:type="dxa"/>
          </w:tcPr>
          <w:p w14:paraId="57148FE9" w14:textId="77777777" w:rsidR="00385FE3" w:rsidRDefault="00385FE3" w:rsidP="00815141">
            <w:r>
              <w:t>Correctly develops and implements optimization models with appropriate constraints and objectives.</w:t>
            </w:r>
          </w:p>
        </w:tc>
        <w:tc>
          <w:tcPr>
            <w:tcW w:w="1984" w:type="dxa"/>
          </w:tcPr>
          <w:p w14:paraId="4AE1D0A9" w14:textId="77777777" w:rsidR="00385FE3" w:rsidRDefault="00385FE3" w:rsidP="00815141">
            <w:r>
              <w:t>Mostly correct model but with minor inefficiencies or missing constraints.</w:t>
            </w:r>
          </w:p>
        </w:tc>
        <w:tc>
          <w:tcPr>
            <w:tcW w:w="1843" w:type="dxa"/>
          </w:tcPr>
          <w:p w14:paraId="540EB644" w14:textId="77777777" w:rsidR="00385FE3" w:rsidRDefault="00385FE3" w:rsidP="00815141">
            <w:r>
              <w:t>Basic modeling approach with noticeable logical gaps.</w:t>
            </w:r>
          </w:p>
        </w:tc>
        <w:tc>
          <w:tcPr>
            <w:tcW w:w="1837" w:type="dxa"/>
          </w:tcPr>
          <w:p w14:paraId="5373247F" w14:textId="77777777" w:rsidR="00385FE3" w:rsidRDefault="00385FE3" w:rsidP="00815141">
            <w:r>
              <w:t>Fails to correctly develop optimization models.</w:t>
            </w:r>
          </w:p>
        </w:tc>
      </w:tr>
      <w:tr w:rsidR="00385FE3" w14:paraId="639B1A35" w14:textId="77777777" w:rsidTr="00815141">
        <w:tc>
          <w:tcPr>
            <w:tcW w:w="2127" w:type="dxa"/>
          </w:tcPr>
          <w:p w14:paraId="1408AAEB" w14:textId="77777777" w:rsidR="00385FE3" w:rsidRDefault="00385FE3" w:rsidP="00815141">
            <w:r>
              <w:t>Extending existing methodologies</w:t>
            </w:r>
          </w:p>
        </w:tc>
        <w:tc>
          <w:tcPr>
            <w:tcW w:w="2693" w:type="dxa"/>
          </w:tcPr>
          <w:p w14:paraId="2B91B35F" w14:textId="5A24A82F" w:rsidR="00385FE3" w:rsidRDefault="00385FE3" w:rsidP="00815141">
            <w:r>
              <w:t>Apply innovative approaches to extend methodologies for complex problems.</w:t>
            </w:r>
          </w:p>
        </w:tc>
        <w:tc>
          <w:tcPr>
            <w:tcW w:w="1984" w:type="dxa"/>
          </w:tcPr>
          <w:p w14:paraId="0F9AFE42" w14:textId="77777777" w:rsidR="00385FE3" w:rsidRDefault="00385FE3" w:rsidP="00815141">
            <w:r>
              <w:t>Some extension of methodologies with minor gaps.</w:t>
            </w:r>
          </w:p>
        </w:tc>
        <w:tc>
          <w:tcPr>
            <w:tcW w:w="1843" w:type="dxa"/>
          </w:tcPr>
          <w:p w14:paraId="4818ED0A" w14:textId="77777777" w:rsidR="00385FE3" w:rsidRDefault="00385FE3" w:rsidP="00815141">
            <w:r>
              <w:t>Lacks clarity or completeness.</w:t>
            </w:r>
          </w:p>
        </w:tc>
        <w:tc>
          <w:tcPr>
            <w:tcW w:w="1837" w:type="dxa"/>
          </w:tcPr>
          <w:p w14:paraId="7F4A61E9" w14:textId="77777777" w:rsidR="00385FE3" w:rsidRDefault="00385FE3" w:rsidP="00815141">
            <w:r>
              <w:t>Fails to extend methodologies effectively.</w:t>
            </w:r>
          </w:p>
        </w:tc>
      </w:tr>
      <w:tr w:rsidR="00385FE3" w14:paraId="5DBCE34E" w14:textId="77777777" w:rsidTr="00815141">
        <w:tc>
          <w:tcPr>
            <w:tcW w:w="2127" w:type="dxa"/>
          </w:tcPr>
          <w:p w14:paraId="5049591E" w14:textId="77777777" w:rsidR="00385FE3" w:rsidRDefault="00385FE3" w:rsidP="00815141">
            <w:r>
              <w:t>Teamwork Skills</w:t>
            </w:r>
          </w:p>
        </w:tc>
        <w:tc>
          <w:tcPr>
            <w:tcW w:w="2693" w:type="dxa"/>
          </w:tcPr>
          <w:p w14:paraId="28ECA306" w14:textId="77777777" w:rsidR="00385FE3" w:rsidRDefault="00385FE3" w:rsidP="00815141">
            <w:r>
              <w:t>Demonstrates outstanding teamwork skills, excellent collaboration and communication.</w:t>
            </w:r>
          </w:p>
        </w:tc>
        <w:tc>
          <w:tcPr>
            <w:tcW w:w="1984" w:type="dxa"/>
          </w:tcPr>
          <w:p w14:paraId="1936EFD4" w14:textId="77777777" w:rsidR="00385FE3" w:rsidRDefault="00385FE3" w:rsidP="00815141">
            <w:r>
              <w:t>Demonstrates good teamwork skills, good collaboration and communication.</w:t>
            </w:r>
          </w:p>
        </w:tc>
        <w:tc>
          <w:tcPr>
            <w:tcW w:w="1843" w:type="dxa"/>
          </w:tcPr>
          <w:p w14:paraId="6B9B58E7" w14:textId="77777777" w:rsidR="00385FE3" w:rsidRDefault="00385FE3" w:rsidP="00815141">
            <w:r>
              <w:t>Demonstrates basic teamwork skills with some observations on collaboration</w:t>
            </w:r>
          </w:p>
        </w:tc>
        <w:tc>
          <w:tcPr>
            <w:tcW w:w="1837" w:type="dxa"/>
          </w:tcPr>
          <w:p w14:paraId="41AE7B4C" w14:textId="77777777" w:rsidR="00385FE3" w:rsidRDefault="00385FE3" w:rsidP="00815141">
            <w:r>
              <w:t>Poor teamwork skills; minimal contribution to the teamwork</w:t>
            </w:r>
          </w:p>
        </w:tc>
      </w:tr>
      <w:tr w:rsidR="00385FE3" w14:paraId="2741DC81" w14:textId="77777777" w:rsidTr="00815141">
        <w:tc>
          <w:tcPr>
            <w:tcW w:w="2127" w:type="dxa"/>
          </w:tcPr>
          <w:p w14:paraId="3269193A" w14:textId="77777777" w:rsidR="00385FE3" w:rsidRDefault="00385FE3" w:rsidP="00815141">
            <w:r>
              <w:lastRenderedPageBreak/>
              <w:t>Formatting of deliverables including the final report, presentation and Python Project</w:t>
            </w:r>
          </w:p>
        </w:tc>
        <w:tc>
          <w:tcPr>
            <w:tcW w:w="2693" w:type="dxa"/>
          </w:tcPr>
          <w:p w14:paraId="04F9A383" w14:textId="77777777" w:rsidR="00385FE3" w:rsidRDefault="00385FE3" w:rsidP="00815141">
            <w:r>
              <w:t>Professionally presented; formatting is clean and enhances readability.</w:t>
            </w:r>
          </w:p>
        </w:tc>
        <w:tc>
          <w:tcPr>
            <w:tcW w:w="1984" w:type="dxa"/>
          </w:tcPr>
          <w:p w14:paraId="7802791B" w14:textId="77777777" w:rsidR="00385FE3" w:rsidRDefault="00385FE3" w:rsidP="00815141">
            <w:r>
              <w:t>Well presented; formatting is mostly clean and aids readability.</w:t>
            </w:r>
          </w:p>
        </w:tc>
        <w:tc>
          <w:tcPr>
            <w:tcW w:w="1843" w:type="dxa"/>
          </w:tcPr>
          <w:p w14:paraId="11ECFA92" w14:textId="77777777" w:rsidR="00385FE3" w:rsidRDefault="00385FE3" w:rsidP="00815141">
            <w:r>
              <w:t>Adequately presented; formatting is inconsistent.</w:t>
            </w:r>
          </w:p>
        </w:tc>
        <w:tc>
          <w:tcPr>
            <w:tcW w:w="1837" w:type="dxa"/>
          </w:tcPr>
          <w:p w14:paraId="4B556CF5" w14:textId="77777777" w:rsidR="00385FE3" w:rsidRDefault="00385FE3" w:rsidP="00815141">
            <w:r>
              <w:t>Poorly presented; formatting is distracting.</w:t>
            </w:r>
          </w:p>
        </w:tc>
      </w:tr>
      <w:tr w:rsidR="00AE63B9" w14:paraId="40617389" w14:textId="77777777" w:rsidTr="00815141">
        <w:tc>
          <w:tcPr>
            <w:tcW w:w="2127" w:type="dxa"/>
          </w:tcPr>
          <w:p w14:paraId="4F25A807" w14:textId="5A72C96C" w:rsidR="00AE63B9" w:rsidRPr="00AE63B9" w:rsidRDefault="00AE63B9" w:rsidP="00AE63B9">
            <w:pPr>
              <w:rPr>
                <w:lang w:val="en-CA"/>
              </w:rPr>
            </w:pPr>
            <w:r>
              <w:t xml:space="preserve">Use of AI </w:t>
            </w:r>
            <w:r w:rsidR="00F91F0B">
              <w:t>t</w:t>
            </w:r>
            <w:r>
              <w:t>ools for data generation and modelling support</w:t>
            </w:r>
          </w:p>
        </w:tc>
        <w:tc>
          <w:tcPr>
            <w:tcW w:w="2693" w:type="dxa"/>
          </w:tcPr>
          <w:p w14:paraId="72ABEDC8" w14:textId="0FBDCC19" w:rsidR="00AE63B9" w:rsidRDefault="00AE63B9" w:rsidP="00AE63B9">
            <w:r>
              <w:t>Effective and creative use of AI tools to generate realistic data, assist with modeling, or improve testing and interpretation.</w:t>
            </w:r>
          </w:p>
        </w:tc>
        <w:tc>
          <w:tcPr>
            <w:tcW w:w="1984" w:type="dxa"/>
          </w:tcPr>
          <w:p w14:paraId="48CDF84F" w14:textId="7F4B83C4" w:rsidR="00AE63B9" w:rsidRDefault="00AE63B9" w:rsidP="00AE63B9">
            <w:r>
              <w:t>Good use of AI tools with relevant contributions to modeling or data testing.</w:t>
            </w:r>
          </w:p>
        </w:tc>
        <w:tc>
          <w:tcPr>
            <w:tcW w:w="1843" w:type="dxa"/>
          </w:tcPr>
          <w:p w14:paraId="20BBC2D9" w14:textId="0F0AE83F" w:rsidR="00AE63B9" w:rsidRDefault="00AE63B9" w:rsidP="00AE63B9">
            <w:r>
              <w:t>Basic use of AI tools; lacks justification or depth in implementation.</w:t>
            </w:r>
          </w:p>
        </w:tc>
        <w:tc>
          <w:tcPr>
            <w:tcW w:w="1837" w:type="dxa"/>
          </w:tcPr>
          <w:p w14:paraId="5E2EB1A2" w14:textId="1E16F8F3" w:rsidR="00AE63B9" w:rsidRDefault="00AE63B9" w:rsidP="00AE63B9">
            <w:r>
              <w:t>AI tools</w:t>
            </w:r>
            <w:r w:rsidR="00F91F0B">
              <w:t xml:space="preserve"> are</w:t>
            </w:r>
            <w:r>
              <w:t xml:space="preserve"> not used or used inappropriately without adding value.</w:t>
            </w:r>
          </w:p>
        </w:tc>
      </w:tr>
      <w:tr w:rsidR="00F91F0B" w14:paraId="60BFF444" w14:textId="77777777" w:rsidTr="00815141">
        <w:tc>
          <w:tcPr>
            <w:tcW w:w="2127" w:type="dxa"/>
          </w:tcPr>
          <w:p w14:paraId="25AB66B8" w14:textId="11E0CB73" w:rsidR="00F91F0B" w:rsidRDefault="00F91F0B" w:rsidP="00F91F0B">
            <w:r>
              <w:t xml:space="preserve">Testing the </w:t>
            </w:r>
            <w:r>
              <w:t>developed m</w:t>
            </w:r>
            <w:r>
              <w:t>odel</w:t>
            </w:r>
            <w:r>
              <w:t>s</w:t>
            </w:r>
            <w:r>
              <w:t xml:space="preserve"> with </w:t>
            </w:r>
            <w:r>
              <w:t>r</w:t>
            </w:r>
            <w:r>
              <w:t xml:space="preserve">eal or </w:t>
            </w:r>
            <w:r>
              <w:t>s</w:t>
            </w:r>
            <w:r>
              <w:t xml:space="preserve">ynthetic </w:t>
            </w:r>
            <w:r>
              <w:t>d</w:t>
            </w:r>
            <w:r>
              <w:t>ata</w:t>
            </w:r>
          </w:p>
        </w:tc>
        <w:tc>
          <w:tcPr>
            <w:tcW w:w="2693" w:type="dxa"/>
          </w:tcPr>
          <w:p w14:paraId="3B906ED8" w14:textId="1C51E558" w:rsidR="00F91F0B" w:rsidRDefault="00F91F0B" w:rsidP="00F91F0B">
            <w:r>
              <w:t>Model</w:t>
            </w:r>
            <w:r>
              <w:t>s are</w:t>
            </w:r>
            <w:r>
              <w:t xml:space="preserve"> rigorously tested with realistic real-world or synthetic data.</w:t>
            </w:r>
          </w:p>
        </w:tc>
        <w:tc>
          <w:tcPr>
            <w:tcW w:w="1984" w:type="dxa"/>
          </w:tcPr>
          <w:p w14:paraId="2EF931AE" w14:textId="102805BF" w:rsidR="00F91F0B" w:rsidRDefault="00F91F0B" w:rsidP="00F91F0B">
            <w:r>
              <w:t>Model</w:t>
            </w:r>
            <w:r>
              <w:t>s are</w:t>
            </w:r>
            <w:r>
              <w:t xml:space="preserve"> tested with relevant data and supports conclusions with minor limitations.</w:t>
            </w:r>
          </w:p>
        </w:tc>
        <w:tc>
          <w:tcPr>
            <w:tcW w:w="1843" w:type="dxa"/>
          </w:tcPr>
          <w:p w14:paraId="28F3B88E" w14:textId="330F1000" w:rsidR="00F91F0B" w:rsidRDefault="00F91F0B" w:rsidP="00F91F0B">
            <w:r>
              <w:t>Models are</w:t>
            </w:r>
            <w:r>
              <w:t xml:space="preserve"> tested with basic or </w:t>
            </w:r>
            <w:r>
              <w:t>insufficient</w:t>
            </w:r>
            <w:r>
              <w:t xml:space="preserve"> data.</w:t>
            </w:r>
          </w:p>
        </w:tc>
        <w:tc>
          <w:tcPr>
            <w:tcW w:w="1837" w:type="dxa"/>
          </w:tcPr>
          <w:p w14:paraId="28FBD8FC" w14:textId="35C72D6D" w:rsidR="00F91F0B" w:rsidRDefault="00F91F0B" w:rsidP="00F91F0B">
            <w:r>
              <w:t>Model is not tested, or data used is not appropriate or well-explained.</w:t>
            </w:r>
          </w:p>
        </w:tc>
      </w:tr>
    </w:tbl>
    <w:p w14:paraId="24B5111D" w14:textId="77777777" w:rsidR="00385FE3" w:rsidRPr="00682004" w:rsidRDefault="00385FE3" w:rsidP="00385FE3">
      <w:pPr>
        <w:rPr>
          <w:rFonts w:ascii="Arial" w:hAnsi="Arial" w:cs="Arial"/>
        </w:rPr>
      </w:pPr>
    </w:p>
    <w:p w14:paraId="231B9120" w14:textId="77777777" w:rsidR="00385FE3" w:rsidRPr="00086798" w:rsidRDefault="00385FE3" w:rsidP="00086798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</w:p>
    <w:sectPr w:rsidR="00385FE3" w:rsidRPr="00086798" w:rsidSect="00F82B60">
      <w:pgSz w:w="12240" w:h="15840"/>
      <w:pgMar w:top="1440" w:right="1608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41A45"/>
    <w:multiLevelType w:val="hybridMultilevel"/>
    <w:tmpl w:val="5C080142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E5E89"/>
    <w:multiLevelType w:val="hybridMultilevel"/>
    <w:tmpl w:val="D71E23F0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25968"/>
    <w:multiLevelType w:val="hybridMultilevel"/>
    <w:tmpl w:val="65DC1F20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F000D"/>
    <w:multiLevelType w:val="hybridMultilevel"/>
    <w:tmpl w:val="35044D4A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00C12"/>
    <w:multiLevelType w:val="hybridMultilevel"/>
    <w:tmpl w:val="7D301184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15414"/>
    <w:multiLevelType w:val="hybridMultilevel"/>
    <w:tmpl w:val="8780B0EE"/>
    <w:lvl w:ilvl="0" w:tplc="63067A04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237299"/>
    <w:multiLevelType w:val="hybridMultilevel"/>
    <w:tmpl w:val="35EACA72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0277A"/>
    <w:multiLevelType w:val="multilevel"/>
    <w:tmpl w:val="4394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C18C8"/>
    <w:multiLevelType w:val="hybridMultilevel"/>
    <w:tmpl w:val="EBB4FD4A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F6AC0"/>
    <w:multiLevelType w:val="hybridMultilevel"/>
    <w:tmpl w:val="25023972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9288D"/>
    <w:multiLevelType w:val="hybridMultilevel"/>
    <w:tmpl w:val="BA12CF34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3124E"/>
    <w:multiLevelType w:val="hybridMultilevel"/>
    <w:tmpl w:val="BB1CA304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51F20EB4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34112"/>
    <w:multiLevelType w:val="hybridMultilevel"/>
    <w:tmpl w:val="082A86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87B1B"/>
    <w:multiLevelType w:val="hybridMultilevel"/>
    <w:tmpl w:val="F7CCF298"/>
    <w:lvl w:ilvl="0" w:tplc="63067A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086296">
    <w:abstractNumId w:val="8"/>
  </w:num>
  <w:num w:numId="2" w16cid:durableId="536620678">
    <w:abstractNumId w:val="6"/>
  </w:num>
  <w:num w:numId="3" w16cid:durableId="1109854995">
    <w:abstractNumId w:val="5"/>
  </w:num>
  <w:num w:numId="4" w16cid:durableId="253830890">
    <w:abstractNumId w:val="4"/>
  </w:num>
  <w:num w:numId="5" w16cid:durableId="100540727">
    <w:abstractNumId w:val="7"/>
  </w:num>
  <w:num w:numId="6" w16cid:durableId="536234371">
    <w:abstractNumId w:val="3"/>
  </w:num>
  <w:num w:numId="7" w16cid:durableId="477770262">
    <w:abstractNumId w:val="2"/>
  </w:num>
  <w:num w:numId="8" w16cid:durableId="44718072">
    <w:abstractNumId w:val="1"/>
  </w:num>
  <w:num w:numId="9" w16cid:durableId="888884268">
    <w:abstractNumId w:val="0"/>
  </w:num>
  <w:num w:numId="10" w16cid:durableId="170722407">
    <w:abstractNumId w:val="16"/>
  </w:num>
  <w:num w:numId="11" w16cid:durableId="1799185233">
    <w:abstractNumId w:val="21"/>
  </w:num>
  <w:num w:numId="12" w16cid:durableId="1302348321">
    <w:abstractNumId w:val="20"/>
  </w:num>
  <w:num w:numId="13" w16cid:durableId="280260962">
    <w:abstractNumId w:val="11"/>
  </w:num>
  <w:num w:numId="14" w16cid:durableId="8878467">
    <w:abstractNumId w:val="17"/>
  </w:num>
  <w:num w:numId="15" w16cid:durableId="1969621955">
    <w:abstractNumId w:val="22"/>
  </w:num>
  <w:num w:numId="16" w16cid:durableId="371999308">
    <w:abstractNumId w:val="12"/>
  </w:num>
  <w:num w:numId="17" w16cid:durableId="1062825255">
    <w:abstractNumId w:val="15"/>
  </w:num>
  <w:num w:numId="18" w16cid:durableId="1385719088">
    <w:abstractNumId w:val="9"/>
  </w:num>
  <w:num w:numId="19" w16cid:durableId="498468284">
    <w:abstractNumId w:val="14"/>
  </w:num>
  <w:num w:numId="20" w16cid:durableId="894119220">
    <w:abstractNumId w:val="18"/>
  </w:num>
  <w:num w:numId="21" w16cid:durableId="583223811">
    <w:abstractNumId w:val="13"/>
  </w:num>
  <w:num w:numId="22" w16cid:durableId="1620454772">
    <w:abstractNumId w:val="19"/>
  </w:num>
  <w:num w:numId="23" w16cid:durableId="1529564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37"/>
    <w:rsid w:val="00034616"/>
    <w:rsid w:val="0006063C"/>
    <w:rsid w:val="00086798"/>
    <w:rsid w:val="00106D6A"/>
    <w:rsid w:val="0015074B"/>
    <w:rsid w:val="001F7E58"/>
    <w:rsid w:val="0029639D"/>
    <w:rsid w:val="00326F90"/>
    <w:rsid w:val="00363186"/>
    <w:rsid w:val="00385FE3"/>
    <w:rsid w:val="005F4055"/>
    <w:rsid w:val="0066221C"/>
    <w:rsid w:val="00703F82"/>
    <w:rsid w:val="008F6F65"/>
    <w:rsid w:val="0095794D"/>
    <w:rsid w:val="00AA1D8D"/>
    <w:rsid w:val="00AE63B9"/>
    <w:rsid w:val="00B47730"/>
    <w:rsid w:val="00CB0664"/>
    <w:rsid w:val="00DE5F6A"/>
    <w:rsid w:val="00DE65EC"/>
    <w:rsid w:val="00F8206F"/>
    <w:rsid w:val="00F82B60"/>
    <w:rsid w:val="00F91F0B"/>
    <w:rsid w:val="00FC693F"/>
    <w:rsid w:val="00FD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CA9A0"/>
  <w14:defaultImageDpi w14:val="330"/>
  <w15:docId w15:val="{7FCE24D1-52AE-4825-8376-F25C3714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4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911E5B83B29458A7638B95C434622" ma:contentTypeVersion="0" ma:contentTypeDescription="Create a new document." ma:contentTypeScope="" ma:versionID="950f35509a8d5a555bec148ce39022c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EBDDE7-A0F9-4382-A6A9-F68C359BA42B}"/>
</file>

<file path=customXml/itemProps3.xml><?xml version="1.0" encoding="utf-8"?>
<ds:datastoreItem xmlns:ds="http://schemas.openxmlformats.org/officeDocument/2006/customXml" ds:itemID="{70DD1A39-E0AF-41A8-B7DA-A99119D34A1F}"/>
</file>

<file path=customXml/itemProps4.xml><?xml version="1.0" encoding="utf-8"?>
<ds:datastoreItem xmlns:ds="http://schemas.openxmlformats.org/officeDocument/2006/customXml" ds:itemID="{3C484697-0DD1-43CC-AB58-6F00C8CD4F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1335</Words>
  <Characters>6942</Characters>
  <Application>Microsoft Office Word</Application>
  <DocSecurity>0</DocSecurity>
  <Lines>495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 Osman</cp:lastModifiedBy>
  <cp:revision>15</cp:revision>
  <dcterms:created xsi:type="dcterms:W3CDTF">2025-04-02T21:32:00Z</dcterms:created>
  <dcterms:modified xsi:type="dcterms:W3CDTF">2025-04-06T02:20:00Z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0x010100D75911E5B83B29458A7638B95C434622</vt:lpwstr>
  </property>
</Properties>
</file>